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sz w:val="84"/>
        </w:rPr>
        <w:t>🍷</w:t>
      </w:r>
    </w:p>
    <w:p>
      <w:pPr>
        <w:pStyle w:val="Title"/>
        <w:jc w:val="center"/>
      </w:pPr>
      <w:r>
        <w:t>咪嘛馆 Standalone</w:t>
        <w:br/>
        <w:t>使用手册</w:t>
      </w:r>
    </w:p>
    <w:p>
      <w:pPr>
        <w:jc w:val="center"/>
      </w:pPr>
      <w:r>
        <w:rPr>
          <w:b/>
          <w:color w:val="8C526E"/>
          <w:sz w:val="24"/>
        </w:rPr>
        <w:t>MIMAMAO Tavern · Standalone v1.0.1</w:t>
      </w:r>
    </w:p>
    <w:p>
      <w:pPr>
        <w:spacing w:before="360"/>
        <w:jc w:val="center"/>
      </w:pPr>
      <w:r>
        <w:rPr>
          <w:i/>
        </w:rPr>
        <w:t>给第一次接触 AI RP / 酒馆的朋友也能直接照着玩的保姆级指南</w:t>
      </w:r>
    </w:p>
    <w:p>
      <w:pPr>
        <w:spacing w:before="1900"/>
        <w:jc w:val="center"/>
      </w:pPr>
      <w:r>
        <w:rPr>
          <w:sz w:val="21"/>
        </w:rPr>
        <w:t>独立宇宙 · 本地存档 · 自带世界书 · 本地字体 · 自带 API</w:t>
      </w:r>
    </w:p>
    <w:p>
      <w:pPr>
        <w:jc w:val="center"/>
      </w:pPr>
      <w:r>
        <w:rPr>
          <w:sz w:val="18"/>
        </w:rPr>
        <w:t>本手册对应：Standalone v1.0.1 Bottom Input Fix</w:t>
      </w:r>
    </w:p>
    <w:p>
      <w:r>
        <w:br w:type="page"/>
      </w:r>
    </w:p>
    <w:p>
      <w:bookmarkStart w:id="1571" w:name="intro"/>
      <w:pPr>
        <w:pStyle w:val="Heading1"/>
      </w:pPr>
      <w:r>
        <w:t>先看这里：咪嘛馆是什么？</w:t>
      </w:r>
      <w:bookmarkEnd w:id="1571"/>
    </w:p>
    <w:p>
      <w:r>
        <w:t>咪嘛馆 Standalone 是一个纯前端、手机优先的 AI 长剧情 / AIRP 酒馆。它只负责“角色卡 + User Persona + 世界书 + 预设 + 长剧情上下文 + 你的 API”这一套玩法，不包含 MIMAMAO 宅邸、Telegram Bot、Train、Touch、NPC、宠物等功能。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最重要的隐私说明</w:t>
              <w:br/>
            </w:r>
            <w:r>
              <w:t>你的剧情、角色卡、世界书、预设主要保存在当前浏览器的 IndexedDB；API Key 保存在当前浏览器 localStorage。Standalone 不会把这些资料发送给咪嘛馆作者。清除浏览器“网站数据/缓存数据”前务必先备份。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推荐打开方式</w:t>
              <w:br/>
            </w:r>
            <w:r>
              <w:t>最稳定的方式是使用已经部署好的静态网页链接。直接用 file:// 打开 index.html 在部分浏览器也能运行，但 IndexedDB、CORS 或模块加载可能受到限制。</w:t>
            </w:r>
          </w:p>
        </w:tc>
      </w:tr>
    </w:tbl>
    <w:p>
      <w:pPr>
        <w:spacing w:after="0"/>
      </w:pPr>
    </w:p>
    <w:p>
      <w:bookmarkStart w:id="68335" w:name="toc"/>
      <w:pPr>
        <w:pStyle w:val="Heading1"/>
      </w:pPr>
      <w:r>
        <w:t>目录 / 功能索引</w:t>
      </w:r>
      <w:bookmarkEnd w:id="68335"/>
    </w:p>
    <w:p>
      <w:hyperlink w:anchor="quick">
        <w:r>
          <w:rPr>
            <w:color w:val="9B5E7A"/>
            <w:u w:val="single"/>
          </w:rPr>
          <w:t>1. 五分钟快速上手</w:t>
        </w:r>
      </w:hyperlink>
    </w:p>
    <w:p>
      <w:hyperlink w:anchor="ui">
        <w:r>
          <w:rPr>
            <w:color w:val="9B5E7A"/>
            <w:u w:val="single"/>
          </w:rPr>
          <w:t>2. 界面地图</w:t>
        </w:r>
      </w:hyperlink>
    </w:p>
    <w:p>
      <w:hyperlink w:anchor="api">
        <w:r>
          <w:rPr>
            <w:color w:val="9B5E7A"/>
            <w:u w:val="single"/>
          </w:rPr>
          <w:t>3. API 设置</w:t>
        </w:r>
      </w:hyperlink>
    </w:p>
    <w:p>
      <w:hyperlink w:anchor="session">
        <w:r>
          <w:rPr>
            <w:color w:val="9B5E7A"/>
            <w:u w:val="single"/>
          </w:rPr>
          <w:t>4. 剧情 Session / 独立宇宙</w:t>
        </w:r>
      </w:hyperlink>
    </w:p>
    <w:p>
      <w:hyperlink w:anchor="roles">
        <w:r>
          <w:rPr>
            <w:color w:val="9B5E7A"/>
            <w:u w:val="single"/>
          </w:rPr>
          <w:t>5. Character Card 与 User Persona</w:t>
        </w:r>
      </w:hyperlink>
    </w:p>
    <w:p>
      <w:hyperlink w:anchor="worldbook">
        <w:r>
          <w:rPr>
            <w:color w:val="9B5E7A"/>
            <w:u w:val="single"/>
          </w:rPr>
          <w:t>6. 世界书 Worldbook</w:t>
        </w:r>
      </w:hyperlink>
    </w:p>
    <w:p>
      <w:hyperlink w:anchor="preset">
        <w:r>
          <w:rPr>
            <w:color w:val="9B5E7A"/>
            <w:u w:val="single"/>
          </w:rPr>
          <w:t>7. 酒馆预设 Preset</w:t>
        </w:r>
      </w:hyperlink>
    </w:p>
    <w:p>
      <w:hyperlink w:anchor="context">
        <w:r>
          <w:rPr>
            <w:color w:val="9B5E7A"/>
            <w:u w:val="single"/>
          </w:rPr>
          <w:t>8. 长剧情 Context</w:t>
        </w:r>
      </w:hyperlink>
    </w:p>
    <w:p>
      <w:hyperlink w:anchor="chat">
        <w:r>
          <w:rPr>
            <w:color w:val="9B5E7A"/>
            <w:u w:val="single"/>
          </w:rPr>
          <w:t>9. 聊天与剧情操作</w:t>
        </w:r>
      </w:hyperlink>
    </w:p>
    <w:p>
      <w:hyperlink w:anchor="prompt">
        <w:r>
          <w:rPr>
            <w:color w:val="9B5E7A"/>
            <w:u w:val="single"/>
          </w:rPr>
          <w:t>10. Prompt Inspector</w:t>
        </w:r>
      </w:hyperlink>
    </w:p>
    <w:p>
      <w:hyperlink w:anchor="appearance">
        <w:r>
          <w:rPr>
            <w:color w:val="9B5E7A"/>
            <w:u w:val="single"/>
          </w:rPr>
          <w:t>11. 字体与外观</w:t>
        </w:r>
      </w:hyperlink>
    </w:p>
    <w:p>
      <w:hyperlink w:anchor="backup">
        <w:r>
          <w:rPr>
            <w:color w:val="9B5E7A"/>
            <w:u w:val="single"/>
          </w:rPr>
          <w:t>12. 导入 / 导出 / 备份</w:t>
        </w:r>
      </w:hyperlink>
    </w:p>
    <w:p>
      <w:hyperlink w:anchor="privacy">
        <w:r>
          <w:rPr>
            <w:color w:val="9B5E7A"/>
            <w:u w:val="single"/>
          </w:rPr>
          <w:t>13. 数据与隐私</w:t>
        </w:r>
      </w:hyperlink>
    </w:p>
    <w:p>
      <w:hyperlink w:anchor="qa">
        <w:r>
          <w:rPr>
            <w:color w:val="9B5E7A"/>
            <w:u w:val="single"/>
          </w:rPr>
          <w:t>14. 常见问题 QA</w:t>
        </w:r>
      </w:hyperlink>
    </w:p>
    <w:p>
      <w:hyperlink w:anchor="tips">
        <w:r>
          <w:rPr>
            <w:color w:val="9B5E7A"/>
            <w:u w:val="single"/>
          </w:rPr>
          <w:t>15. 推荐配置与使用技巧</w:t>
        </w:r>
      </w:hyperlink>
    </w:p>
    <w:p>
      <w:r>
        <w:br w:type="page"/>
      </w:r>
    </w:p>
    <w:p>
      <w:bookmarkStart w:id="87455" w:name="quick"/>
      <w:pPr>
        <w:pStyle w:val="Heading1"/>
      </w:pPr>
      <w:r>
        <w:t>1. 五分钟快速上手</w:t>
      </w:r>
      <w:bookmarkEnd w:id="87455"/>
    </w:p>
    <w:p>
      <w:r>
        <w:t>如果你完全不想研究设置，只想马上开始玩，按下面顺序做就够了：</w:t>
      </w:r>
    </w:p>
    <w:p>
      <w:pPr>
        <w:pStyle w:val="ListNumber"/>
      </w:pPr>
      <w:r>
        <w:t>打开咪嘛馆链接 → 点左上角 ☰ →「＋ 新建剧情」。</w:t>
      </w:r>
    </w:p>
    <w:p>
      <w:pPr>
        <w:pStyle w:val="ListNumber"/>
      </w:pPr>
      <w:r>
        <w:t>给剧情起一个名字，例如“末日后的巴比伦”，创建后进入。</w:t>
      </w:r>
    </w:p>
    <w:p>
      <w:pPr>
        <w:pStyle w:val="ListNumber"/>
      </w:pPr>
      <w:r>
        <w:t>打开「🔌 API」：填写 API Base URL、API Key、Model，保存。能拉取模型就点“拉取模型”，拉不到也可以手填模型名。</w:t>
      </w:r>
    </w:p>
    <w:p>
      <w:pPr>
        <w:pStyle w:val="ListNumber"/>
      </w:pPr>
      <w:r>
        <w:t>打开「🎭 角色」→ 导入 Character Card（TXT / JSON）或手动新建 → 挂载。</w:t>
      </w:r>
    </w:p>
    <w:p>
      <w:pPr>
        <w:pStyle w:val="ListNumber"/>
      </w:pPr>
      <w:r>
        <w:t>可选：导入 User Persona，告诉 AI“你是谁”。</w:t>
      </w:r>
    </w:p>
    <w:p>
      <w:pPr>
        <w:pStyle w:val="ListNumber"/>
      </w:pPr>
      <w:r>
        <w:t>可选：打开「📚 世界书」导入/创建世界设定，并勾选挂载到当前剧情。</w:t>
      </w:r>
    </w:p>
    <w:p>
      <w:pPr>
        <w:pStyle w:val="ListNumber"/>
      </w:pPr>
      <w:r>
        <w:t>可选：打开「🧩 预设」挂写作风格、格式、行为规则等。</w:t>
      </w:r>
    </w:p>
    <w:p>
      <w:pPr>
        <w:pStyle w:val="ListNumber"/>
      </w:pPr>
      <w:r>
        <w:t>回到聊天页，在最底部输入框写第一句话，按 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D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新手最小配置</w:t>
              <w:br/>
            </w:r>
            <w:r>
              <w:t>API + Character Card 就能开玩。User Persona、世界书、Preset、Pinned Facts 都是增强项，不需要一次全部搞懂。</w:t>
            </w:r>
          </w:p>
        </w:tc>
      </w:tr>
    </w:tbl>
    <w:p>
      <w:pPr>
        <w:spacing w:after="0"/>
      </w:pPr>
    </w:p>
    <w:p>
      <w:bookmarkStart w:id="29730" w:name="ui"/>
      <w:pPr>
        <w:pStyle w:val="Heading1"/>
      </w:pPr>
      <w:r>
        <w:t>2. 界面地图</w:t>
      </w:r>
      <w:bookmarkEnd w:id="2973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EADCE4"/>
            <w:vAlign w:val="center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1944"/>
            <w:shd w:fill="EADCE4"/>
            <w:vAlign w:val="center"/>
          </w:tcPr>
          <w:p>
            <w:r>
              <w:rPr>
                <w:b/>
              </w:rPr>
              <w:t>按钮</w:t>
            </w:r>
          </w:p>
        </w:tc>
        <w:tc>
          <w:tcPr>
            <w:tcW w:type="dxa" w:w="6768"/>
            <w:shd w:fill="EADCE4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左上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☰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打开剧情列表；新建/切换/导入剧情。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顶部角色区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头像 + 角色名 + 剧情标题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显示当前挂载的 Character 与 Session。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右上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🎭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直接进入角色卡 / User Persona 设置。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右上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⚙️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打开设置中心（默认进入世界书）。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底部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🎬 导演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展开导演指令输入框。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底部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↻ 重说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重新生成最后一条 AI 回复，并保留旧版本。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底部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» 续写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在最后一条 AI 回复后继续写，不重复前文。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底部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✦ 推进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让 AI 主动推进下一段剧情，不需要 User 新台词。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底部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■ 停止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生成期间出现；中止当前网络请求。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最底部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输入框 + ➤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发送 User 的动作、语言或剧情。</w:t>
            </w:r>
          </w:p>
        </w:tc>
      </w:tr>
    </w:tbl>
    <w:p>
      <w:pPr>
        <w:spacing w:after="0"/>
      </w:pPr>
    </w:p>
    <w:p>
      <w:r>
        <w:t>电脑端：Enter 发送，Shift+Enter 换行。手机端直接使用发送按钮即可。</w:t>
      </w:r>
    </w:p>
    <w:p>
      <w:bookmarkStart w:id="83833" w:name="api"/>
      <w:pPr>
        <w:pStyle w:val="Heading1"/>
      </w:pPr>
      <w:r>
        <w:t>3. API 设置</w:t>
      </w:r>
      <w:bookmarkEnd w:id="83833"/>
    </w:p>
    <w:p>
      <w:r>
        <w:t>Standalone 不自带模型额度。每位使用者需要填写自己的 OpenAI-compatible API。</w:t>
      </w:r>
    </w:p>
    <w:p>
      <w:pPr>
        <w:pStyle w:val="Heading2"/>
      </w:pPr>
      <w:r>
        <w:t>3.1 最常用的填写方式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EADCE4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68"/>
            <w:shd w:fill="EADCE4"/>
            <w:vAlign w:val="center"/>
          </w:tcPr>
          <w:p>
            <w:r>
              <w:rPr>
                <w:b/>
              </w:rPr>
              <w:t>怎么填</w:t>
            </w:r>
          </w:p>
        </w:tc>
        <w:tc>
          <w:tcPr>
            <w:tcW w:type="dxa" w:w="5328"/>
            <w:shd w:fill="EADCE4"/>
            <w:vAlign w:val="center"/>
          </w:tcPr>
          <w:p>
            <w:r>
              <w:rPr>
                <w:b/>
              </w:rPr>
              <w:t>例子 / 说明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API Base URL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填中转站/API 的基础地址。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https://example.com/v1；也支持完整 .../chat/completions。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API Key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填自己的 Key。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通常形如 sk-xxxx。Key 只保存在本机浏览器。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Model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填模型 ID。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可点“拉取模型”选择，也可手动输入。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Max Tokens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 表示不发送该参数。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如果中转不接受 max_tokens，保持 0 最稳。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发送 Temperature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决定是否给 API 发送 temperature。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某些推理模型不接受 temperature，可取消勾选。</w:t>
            </w:r>
          </w:p>
        </w:tc>
      </w:tr>
    </w:tbl>
    <w:p>
      <w:pPr>
        <w:spacing w:after="0"/>
      </w:pPr>
    </w:p>
    <w:p>
      <w:r>
        <w:t>填好后先点「保存 API」。如果服务支持 /models，可点「拉取模型」。</w:t>
      </w:r>
    </w:p>
    <w:p>
      <w:pPr>
        <w:pStyle w:val="Heading2"/>
      </w:pPr>
      <w:r>
        <w:t>3.2 高级设置</w:t>
      </w:r>
    </w:p>
    <w:p>
      <w:pPr>
        <w:pStyle w:val="ListBullet"/>
      </w:pPr>
      <w:r>
        <w:t>Chat Endpoint Override：当你的接口不是标准 /v1/chat/completions 时手动指定。</w:t>
      </w:r>
    </w:p>
    <w:p>
      <w:pPr>
        <w:pStyle w:val="ListBullet"/>
      </w:pPr>
      <w:r>
        <w:t>Models Endpoint Override：模型列表不是标准 /v1/models 时指定。</w:t>
      </w:r>
    </w:p>
    <w:p>
      <w:pPr>
        <w:pStyle w:val="ListBullet"/>
      </w:pPr>
      <w:r>
        <w:t>Extra Headers JSON：需要额外 Header 的中转可填写 JSON 对象，例如 {"X-Custom-Key":"value"}。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“测试连接”测试什么？</w:t>
              <w:br/>
            </w:r>
            <w:r>
              <w:t>当前版本“测试连接”主要测试模型列表接口。如果模型列表能拉到但真正聊天失败，请以实际发送消息的报错为准。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CORS 是最常见的新手坑</w:t>
              <w:br/>
            </w:r>
            <w:r>
              <w:t>如果显示 Failed to fetch / CORS，而 URL 和 Key 明明正确，通常不是咪嘛馆坏了，而是 API 服务不允许网页浏览器直连。需要换支持 CORS 的中转/API。</w:t>
            </w:r>
          </w:p>
        </w:tc>
      </w:tr>
    </w:tbl>
    <w:p>
      <w:pPr>
        <w:spacing w:after="0"/>
      </w:pPr>
    </w:p>
    <w:p>
      <w:bookmarkStart w:id="14746" w:name="session"/>
      <w:pPr>
        <w:pStyle w:val="Heading1"/>
      </w:pPr>
      <w:r>
        <w:t>4. 剧情 Session / 独立宇宙</w:t>
      </w:r>
      <w:bookmarkEnd w:id="14746"/>
    </w:p>
    <w:p>
      <w:r>
        <w:t>每一个 Session 都是一条独立剧情时间线。它有自己的消息、挂载角色、User Persona、世界书、Preset、Pinned Facts 和摘要。</w:t>
      </w:r>
    </w:p>
    <w:p>
      <w:pPr>
        <w:pStyle w:val="Heading2"/>
      </w:pPr>
      <w:r>
        <w:t>4.1 新建 / 切换</w:t>
      </w:r>
    </w:p>
    <w:p>
      <w:pPr>
        <w:pStyle w:val="ListBullet"/>
      </w:pPr>
      <w:r>
        <w:t>☰ → ＋ 新建剧情：创建新的独立宇宙。</w:t>
      </w:r>
    </w:p>
    <w:p>
      <w:pPr>
        <w:pStyle w:val="ListBullet"/>
      </w:pPr>
      <w:r>
        <w:t>剧情列表中点任意 Session：切换当前世界。</w:t>
      </w:r>
    </w:p>
    <w:p>
      <w:pPr>
        <w:pStyle w:val="ListBullet"/>
      </w:pPr>
      <w:r>
        <w:t>不同 Session 可以挂不同角色、不同世界书，不会互相串剧情。</w:t>
      </w:r>
    </w:p>
    <w:p>
      <w:pPr>
        <w:pStyle w:val="Heading2"/>
      </w:pPr>
      <w:r>
        <w:t>4.2 Canon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EADCE4"/>
            <w:vAlign w:val="center"/>
          </w:tcPr>
          <w:p>
            <w:r>
              <w:rPr>
                <w:b/>
              </w:rPr>
              <w:t>值</w:t>
            </w:r>
          </w:p>
        </w:tc>
        <w:tc>
          <w:tcPr>
            <w:tcW w:type="dxa" w:w="8208"/>
            <w:shd w:fill="EADCE4"/>
            <w:vAlign w:val="center"/>
          </w:tcPr>
          <w:p>
            <w:r>
              <w:rPr>
                <w:b/>
              </w:rPr>
              <w:t>建议理解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temporary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临时/试验世界线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alternate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平行宇宙（默认）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soft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柔性正史标签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core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核心正史标签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Standalone 里的 Canon Level</w:t>
              <w:br/>
            </w:r>
            <w:r>
              <w:t>当前 Standalone 中它会写进 Prompt 作为剧情标签，但不会连接 Telegram/MIMAMAO 后端，也不会把剧情真的写进任何“正史记忆”。四种 Session 仍然都是本地独立宇宙。</w:t>
            </w:r>
          </w:p>
        </w:tc>
      </w:tr>
    </w:tbl>
    <w:p>
      <w:pPr>
        <w:spacing w:after="0"/>
      </w:pPr>
    </w:p>
    <w:p>
      <w:bookmarkStart w:id="6209" w:name="roles"/>
      <w:pPr>
        <w:pStyle w:val="Heading1"/>
      </w:pPr>
      <w:r>
        <w:t>5. Character Card 与 User Persona</w:t>
      </w:r>
      <w:bookmarkEnd w:id="6209"/>
    </w:p>
    <w:p>
      <w:r>
        <w:t>Character Card 告诉 AI“它扮演谁”；User Persona 告诉 AI“你是谁”。二者在资料库中可重复使用，但挂载关系按 Session 单独保存。</w:t>
      </w:r>
    </w:p>
    <w:p>
      <w:pPr>
        <w:pStyle w:val="Heading2"/>
      </w:pPr>
      <w:r>
        <w:t>5.1 Character Card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EADCE4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7848"/>
            <w:shd w:fill="EADCE4"/>
            <w:vAlign w:val="center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名称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聊天顶部和消息角色名。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头像 URL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可选；顶部显示角色头像。当前是 URL，不是本地图像上传。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简介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简短介绍。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Persona / 核心设定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最重要的人设正文。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Scenario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当前角色卡的场景设定。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First Message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角色开场白；空剧情时可一键插入。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Example Dialogue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示例对白，用于帮助模型学语气。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Creator Notes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创作者备注；当前保存到角色卡资料中。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Aliases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角色别名，逗号分隔。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Tags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角色标签，逗号分隔。</w:t>
            </w:r>
          </w:p>
        </w:tc>
      </w:tr>
    </w:tbl>
    <w:p>
      <w:pPr>
        <w:spacing w:after="0"/>
      </w:pPr>
    </w:p>
    <w:p>
      <w:pPr>
        <w:pStyle w:val="Heading2"/>
      </w:pPr>
      <w:r>
        <w:t>5.2 导入格式</w:t>
      </w:r>
    </w:p>
    <w:p>
      <w:pPr>
        <w:pStyle w:val="ListBullet"/>
      </w:pPr>
      <w:r>
        <w:t>TXT：整份文本直接作为 Persona / 核心设定导入，文件名作为名称。</w:t>
      </w:r>
    </w:p>
    <w:p>
      <w:pPr>
        <w:pStyle w:val="ListBullet"/>
      </w:pPr>
      <w:r>
        <w:t>JSON：会尝试识别常见字段，例如 name、description、personality/persona/content、scenario、first_mes、mes_example、creator_notes 等。</w:t>
      </w:r>
    </w:p>
    <w:p>
      <w:pPr>
        <w:pStyle w:val="ListBullet"/>
      </w:pPr>
      <w:r>
        <w:t>当前版本暂不支持直接读取 PNG 角色卡元数据。PNG Character Card 属于后续功能。</w:t>
      </w:r>
    </w:p>
    <w:p>
      <w:pPr>
        <w:pStyle w:val="Heading2"/>
      </w:pPr>
      <w:r>
        <w:t>5.3 挂载与开场白</w:t>
      </w:r>
    </w:p>
    <w:p>
      <w:pPr>
        <w:pStyle w:val="ListBullet"/>
      </w:pPr>
      <w:r>
        <w:t>在「当前挂载」选择 Character / User Persona 后点“应用挂载”。</w:t>
      </w:r>
    </w:p>
    <w:p>
      <w:pPr>
        <w:pStyle w:val="ListBullet"/>
      </w:pPr>
      <w:r>
        <w:t>角色卡有 First Message 且当前剧情完全没有消息时，会出现「✦ 插入角色开场白」。</w:t>
      </w:r>
    </w:p>
    <w:p>
      <w:pPr>
        <w:pStyle w:val="ListBullet"/>
      </w:pPr>
      <w:r>
        <w:t>User Persona 不要求必须创建；不挂载时，模型仍可根据你的聊天内容理解你。</w:t>
      </w:r>
    </w:p>
    <w:p>
      <w:bookmarkStart w:id="99952" w:name="worldbook"/>
      <w:pPr>
        <w:pStyle w:val="Heading1"/>
      </w:pPr>
      <w:r>
        <w:t>6. 世界书 Worldbook</w:t>
      </w:r>
      <w:bookmarkEnd w:id="99952"/>
    </w:p>
    <w:p>
      <w:r>
        <w:t>世界书用于“按条件把设定注入 Prompt”。适合人物资料、地点、组织、物品、特殊规则、隐藏真相、剧情术语等。一个 Session 可以同时挂多个世界书。</w:t>
      </w:r>
    </w:p>
    <w:p>
      <w:pPr>
        <w:pStyle w:val="Heading2"/>
      </w:pPr>
      <w:r>
        <w:t>6.1 先理解：世界书如何触发</w:t>
      </w:r>
    </w:p>
    <w:p>
      <w:r>
        <w:t>默认情况下，条目会扫描最近若干条 User/AI 对话。主关键词命中后才可能激活；如果设置了次关键词，还要求至少命中一个次关键词。Always Active 则跳过关键词条件，始终激活。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20"/>
            <w:shd w:fill="EADCE4"/>
            <w:vAlign w:val="center"/>
          </w:tcPr>
          <w:p>
            <w:r>
              <w:rPr>
                <w:b/>
              </w:rPr>
              <w:t>设置</w:t>
            </w:r>
          </w:p>
        </w:tc>
        <w:tc>
          <w:tcPr>
            <w:tcW w:type="dxa" w:w="7560"/>
            <w:shd w:fill="EADCE4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启用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关闭后该条目完全不参与。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Always Active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始终注入，不检查关键词。适合世界底层规则。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主关键词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触发的第一层条件。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次关键词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如果填写：主关键词通过后，还必须至少命中一个次关键词。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匹配：任一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主关键词中命中任意一个即可。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匹配：全部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所有主关键词都必须出现。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大小写敏感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英文关键词需要严格区分大小写。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Regex 关键词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把关键词当正则表达式。写错正则时该关键词会视为未命中。</w:t>
            </w:r>
          </w:p>
        </w:tc>
      </w:tr>
      <w:tr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扫描最近消息数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只在最近 N 条对话里查关键词。</w:t>
            </w:r>
          </w:p>
        </w:tc>
      </w:tr>
    </w:tbl>
    <w:p>
      <w:pPr>
        <w:spacing w:after="0"/>
      </w:pPr>
    </w:p>
    <w:p>
      <w:pPr>
        <w:pStyle w:val="Heading2"/>
      </w:pPr>
      <w:r>
        <w:t>6.2 Depth：世界书最重要的设置</w:t>
      </w:r>
    </w:p>
    <w:p>
      <w:r>
        <w:t>咪嘛馆的规则非常明确：Depth 0 = System 层；Depth &gt; 0 = 注入最近聊天历史。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EADCE4"/>
            <w:vAlign w:val="center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3024"/>
            <w:shd w:fill="EADCE4"/>
            <w:vAlign w:val="center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5256"/>
            <w:shd w:fill="EADCE4"/>
            <w:vAlign w:val="center"/>
          </w:tcPr>
          <w:p>
            <w:r>
              <w:rPr>
                <w:b/>
              </w:rPr>
              <w:t>适合什么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 + 前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基础 System 规则之后、Persona 之前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最底层世界规则、最高稳定性的硬设定。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 + 中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Character/User Persona 后、Preset 前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与角色/身份密切相关的世界设定。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 + 后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摘要/备注等之后、聊天历史之前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希望贴近历史、但仍属于 System 的要求。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靠近最新消息约 1 层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当前场景即时信息。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 / 3 / …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往更早历史位置注入</w:t>
            </w:r>
          </w:p>
        </w:tc>
        <w:tc>
          <w:tcPr>
            <w:tcW w:type="dxa" w:w="52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让设定像“近期对话背景”一样出现。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Depth 不是“强度百分比”</w:t>
              <w:br/>
            </w:r>
            <w:r>
              <w:t>Depth 表示注入位置，不是模型服从程度。想提高某条设定的稳定性，通常应使用合适的 System Depth 0、清晰措辞、Priority 和合理预算，而不是单纯把数字调大。</w:t>
            </w:r>
          </w:p>
        </w:tc>
      </w:tr>
    </w:tbl>
    <w:p>
      <w:pPr>
        <w:spacing w:after="0"/>
      </w:pPr>
    </w:p>
    <w:p>
      <w:pPr>
        <w:pStyle w:val="Heading2"/>
      </w:pPr>
      <w:r>
        <w:t>6.3 Priority / 预算</w:t>
      </w:r>
    </w:p>
    <w:p>
      <w:pPr>
        <w:pStyle w:val="ListBullet"/>
      </w:pPr>
      <w:r>
        <w:t>Priority 数字越小，优先级越高。10 会比 50 更先保留。</w:t>
      </w:r>
    </w:p>
    <w:p>
      <w:pPr>
        <w:pStyle w:val="ListBullet"/>
      </w:pPr>
      <w:r>
        <w:t>“条目最大字符”限制单条世界书注入长度；0 = 不限。</w:t>
      </w:r>
    </w:p>
    <w:p>
      <w:pPr>
        <w:pStyle w:val="ListBullet"/>
      </w:pPr>
      <w:r>
        <w:t>“世界书总预算”在 Context 页设置。多条同时命中、预算不够时，优先保留 Priority 更小的条目。</w:t>
      </w:r>
    </w:p>
    <w:p>
      <w:pPr>
        <w:pStyle w:val="ListBullet"/>
      </w:pPr>
      <w:r>
        <w:t>至少会保留第一条命中的高优先级条目，即使它本身略超预算。</w:t>
      </w:r>
    </w:p>
    <w:p>
      <w:pPr>
        <w:pStyle w:val="Heading2"/>
      </w:pPr>
      <w:r>
        <w:t>6.4 推荐例子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EADCE4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448"/>
            <w:shd w:fill="EADCE4"/>
            <w:vAlign w:val="center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5616"/>
            <w:shd w:fill="EADCE4"/>
            <w:vAlign w:val="center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角色背景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Lucifer, 路西法</w:t>
            </w:r>
          </w:p>
        </w:tc>
        <w:tc>
          <w:tcPr>
            <w:tcW w:type="dxa" w:w="56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Depth 0 / middle；Priority 20。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地点资料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巴比伦塔</w:t>
            </w:r>
          </w:p>
        </w:tc>
        <w:tc>
          <w:tcPr>
            <w:tcW w:type="dxa" w:w="56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Depth 2；扫描 12~20 条。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世界硬规则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无</w:t>
            </w:r>
          </w:p>
        </w:tc>
        <w:tc>
          <w:tcPr>
            <w:tcW w:type="dxa" w:w="56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Always Active + Depth 0 / front。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秘密资料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钥匙</w:t>
            </w:r>
          </w:p>
        </w:tc>
        <w:tc>
          <w:tcPr>
            <w:tcW w:type="dxa" w:w="56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主关键词=钥匙；次关键词=地下室, 封印；减少误触发。</w:t>
            </w:r>
          </w:p>
        </w:tc>
      </w:tr>
    </w:tbl>
    <w:p>
      <w:pPr>
        <w:spacing w:after="0"/>
      </w:pPr>
    </w:p>
    <w:p>
      <w:pPr>
        <w:pStyle w:val="Heading2"/>
      </w:pPr>
      <w:r>
        <w:t>6.5 Prompt Inspector 排查世界书</w:t>
      </w:r>
    </w:p>
    <w:p>
      <w:r>
        <w:t>世界书没有触发时，不要猜。去「🔬 Prompt」→“扫描本轮 Prompt”，它会显示：命中了哪些条目、Depth、位置、命中关键词、最终 System Prompt 和完整 Message 队列。这个扫描本身不会调用 LLM。</w:t>
      </w:r>
    </w:p>
    <w:p>
      <w:bookmarkStart w:id="96957" w:name="preset"/>
      <w:pPr>
        <w:pStyle w:val="Heading1"/>
      </w:pPr>
      <w:r>
        <w:t>7. 酒馆预设 Preset</w:t>
      </w:r>
      <w:bookmarkEnd w:id="96957"/>
    </w:p>
    <w:p>
      <w:r>
        <w:t>Preset 是可复用的写作/行为规则。一个 Session 可以同时挂多个。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EADCE4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8064"/>
            <w:shd w:fill="EADCE4"/>
            <w:vAlign w:val="center"/>
          </w:tcPr>
          <w:p>
            <w:r>
              <w:rPr>
                <w:b/>
              </w:rPr>
              <w:t>推荐用途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style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文风、叙事节奏、语言质感。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format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输出格式、段落、状态栏规则。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behavior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角色/叙事行为约束、慢热规则。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model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针对某模型的特殊提示技巧。</w:t>
            </w:r>
          </w:p>
        </w:tc>
      </w:tr>
    </w:tbl>
    <w:p>
      <w:pPr>
        <w:spacing w:after="0"/>
      </w:pPr>
    </w:p>
    <w:p>
      <w:pPr>
        <w:pStyle w:val="ListBullet"/>
      </w:pPr>
      <w:r>
        <w:t>Priority 越小，越早进入 Prompt。</w:t>
      </w:r>
    </w:p>
    <w:p>
      <w:pPr>
        <w:pStyle w:val="ListBullet"/>
      </w:pPr>
      <w:r>
        <w:t>Preset 是资料库对象；勾选后才会挂到当前 Session。</w:t>
      </w:r>
    </w:p>
    <w:p>
      <w:pPr>
        <w:pStyle w:val="ListBullet"/>
      </w:pPr>
      <w:r>
        <w:t>如果两个 Preset 互相冲突，模型可能摇摆。建议把规则拆清楚，不要同时挂彼此矛盾的预设。</w:t>
      </w:r>
    </w:p>
    <w:p>
      <w:bookmarkStart w:id="442" w:name="context"/>
      <w:pPr>
        <w:pStyle w:val="Heading1"/>
      </w:pPr>
      <w:r>
        <w:t>8. 长剧情 Context</w:t>
      </w:r>
      <w:bookmarkEnd w:id="442"/>
    </w:p>
    <w:p>
      <w:pPr>
        <w:pStyle w:val="Heading2"/>
      </w:pPr>
      <w:r>
        <w:t>8.1 最近原文消息数</w:t>
      </w:r>
    </w:p>
    <w:p>
      <w:r>
        <w:t>决定每轮直接带给模型多少条最近对话。默认 34。数字越大，近期细节越完整，但 Prompt 越长；数字太小则容易忘掉刚发生的事情。</w:t>
      </w:r>
    </w:p>
    <w:p>
      <w:pPr>
        <w:pStyle w:val="Heading2"/>
      </w:pPr>
      <w:r>
        <w:t>8.2 Rolling Summary</w:t>
      </w:r>
    </w:p>
    <w:p>
      <w:r>
        <w:t>开启后，剧情变长时，咪嘛馆会把逐渐离开“最近原文窗口”的旧剧情自动总结成长期摘要，再持续注入后续 Prompt。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为什么有时候点一次发送，API 记录却多一次？</w:t>
              <w:br/>
            </w:r>
            <w:r>
              <w:t>当旧剧情积累到需要更新 Rolling Summary 时，咪嘛馆会先调用一次模型更新摘要，再调用一次模型生成本轮回复。所以偶尔一次操作出现 2 次 API 请求是正常的。关闭自动 Rolling Summary 可以避免这类额外总结请求，但长剧情记忆能力也会下降。</w:t>
            </w:r>
          </w:p>
        </w:tc>
      </w:tr>
    </w:tbl>
    <w:p>
      <w:pPr>
        <w:spacing w:after="0"/>
      </w:pPr>
    </w:p>
    <w:p>
      <w:pPr>
        <w:pStyle w:val="Heading2"/>
      </w:pPr>
      <w:r>
        <w:t>8.3 Pinned Facts</w:t>
      </w:r>
    </w:p>
    <w:p>
      <w:r>
        <w:t>用来钉死绝不能忘的重要事实，一行一条。例如：</w:t>
      </w:r>
    </w:p>
    <w:p>
      <w:pPr>
        <w:pStyle w:val="ListBullet"/>
      </w:pPr>
      <w:r>
        <w:t>Lucifer 左翼受伤，尚未恢复。</w:t>
      </w:r>
    </w:p>
    <w:p>
      <w:pPr>
        <w:pStyle w:val="ListBullet"/>
      </w:pPr>
      <w:r>
        <w:t>User 目前不知道真正的幕后黑手是谁。</w:t>
      </w:r>
    </w:p>
    <w:p>
      <w:pPr>
        <w:pStyle w:val="ListBullet"/>
      </w:pPr>
      <w:r>
        <w:t>钥匙仍在 User 的外套内袋。</w:t>
      </w:r>
    </w:p>
    <w:p>
      <w:r>
        <w:t>Pinned Facts 会高优先级进入 System Prompt，非常适合防止长剧情吃书。不要把几十条普通琐事全塞进去，否则会稀释真正重要的信息。</w:t>
      </w:r>
    </w:p>
    <w:p>
      <w:pPr>
        <w:pStyle w:val="Heading2"/>
      </w:pPr>
      <w:r>
        <w:t>8.4 User 备注 / AI 备注</w:t>
      </w:r>
    </w:p>
    <w:p>
      <w:pPr>
        <w:pStyle w:val="ListBullet"/>
      </w:pPr>
      <w:r>
        <w:t>User 备注：你自己想长期附加给模型看的说明。</w:t>
      </w:r>
    </w:p>
    <w:p>
      <w:pPr>
        <w:pStyle w:val="ListBullet"/>
      </w:pPr>
      <w:r>
        <w:t>AI 备注：另一块独立备注区域，可用于记录模型应该持续留意的演绎方向。</w:t>
      </w:r>
    </w:p>
    <w:p>
      <w:pPr>
        <w:pStyle w:val="Heading2"/>
      </w:pPr>
      <w:r>
        <w:t>8.5 Temperature</w:t>
      </w:r>
    </w:p>
    <w:p>
      <w:r>
        <w:t>范围 0.1~2。数值较低通常更稳定、更保守；较高通常更发散、更有变化。AIRP 常见可以从 0.8~1.1 试起，再按模型调整。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当前版本的 Temperature 是浏览器全局值</w:t>
              <w:br/>
            </w:r>
            <w:r>
              <w:t>虽然它显示在 Session 的 Context 页里，但目前保存到浏览器 localStorage，因此你改一次后会影响这个浏览器里之后的其他 Session。</w:t>
            </w:r>
          </w:p>
        </w:tc>
      </w:tr>
    </w:tbl>
    <w:p>
      <w:pPr>
        <w:spacing w:after="0"/>
      </w:pPr>
    </w:p>
    <w:p>
      <w:bookmarkStart w:id="55051" w:name="chat"/>
      <w:pPr>
        <w:pStyle w:val="Heading1"/>
      </w:pPr>
      <w:r>
        <w:t>9. 聊天与剧情操作</w:t>
      </w:r>
      <w:bookmarkEnd w:id="55051"/>
    </w:p>
    <w:p>
      <w:pPr>
        <w:pStyle w:val="Heading2"/>
      </w:pPr>
      <w:r>
        <w:t>9.1 正常发送</w:t>
      </w:r>
    </w:p>
    <w:p>
      <w:r>
        <w:t>输入框里的内容会作为 User 消息写入剧情历史，然后模型基于当前 Persona、世界书、Preset、Context 等生成回复。</w:t>
      </w:r>
    </w:p>
    <w:p>
      <w:pPr>
        <w:pStyle w:val="Heading2"/>
      </w:pPr>
      <w:r>
        <w:t>9.2 🎬 导演</w:t>
      </w:r>
    </w:p>
    <w:p>
      <w:r>
        <w:t>导演指令只影响这一轮演绎方向，不作为 User 真正说过的话。适合“把镜头切到门外”“让气氛更压抑”“不要跳时间”等幕后控制。</w:t>
      </w:r>
    </w:p>
    <w:p>
      <w:pPr>
        <w:pStyle w:val="Heading2"/>
      </w:pPr>
      <w:r>
        <w:t>9.3 ↻ 重说</w:t>
      </w:r>
    </w:p>
    <w:p>
      <w:r>
        <w:t>重新生成最后一条 assistant 回复。旧版本不会直接丢失，会存进该消息的 versions；消息下方出现“看旧版本”后可回看。</w:t>
      </w:r>
    </w:p>
    <w:p>
      <w:pPr>
        <w:pStyle w:val="Heading2"/>
      </w:pPr>
      <w:r>
        <w:t>9.4 » 续写</w:t>
      </w:r>
    </w:p>
    <w:p>
      <w:r>
        <w:t>要求模型紧接最后一条 assistant 回复继续写。续写会把新内容追加到同一条 AI 消息，并把续写前版本存档。</w:t>
      </w:r>
    </w:p>
    <w:p>
      <w:pPr>
        <w:pStyle w:val="Heading2"/>
      </w:pPr>
      <w:r>
        <w:t>9.5 ✦ 推进</w:t>
      </w:r>
    </w:p>
    <w:p>
      <w:r>
        <w:t>在没有新 User 台词的情况下，让模型自然推进剧情。若导演框里有内容，会优先使用该内容作为推进方向；否则使用默认“自然推进下一段剧情”。</w:t>
      </w:r>
    </w:p>
    <w:p>
      <w:pPr>
        <w:pStyle w:val="Heading2"/>
      </w:pPr>
      <w:r>
        <w:t>9.6 ■ 停止</w:t>
      </w:r>
    </w:p>
    <w:p>
      <w:r>
        <w:t>生成中可中止请求。如果你是正常发送 User 消息后再点停止，User 消息已经写入剧情，会保留下来；之后可以继续重试。</w:t>
      </w:r>
    </w:p>
    <w:p>
      <w:pPr>
        <w:pStyle w:val="Heading2"/>
      </w:pPr>
      <w:r>
        <w:t>9.7 编辑 / 从这里分支</w:t>
      </w:r>
    </w:p>
    <w:p>
      <w:pPr>
        <w:pStyle w:val="ListBullet"/>
      </w:pPr>
      <w:r>
        <w:t>编辑：修改某条 User 或 AI 消息本身，并保留旧版本记录。</w:t>
      </w:r>
    </w:p>
    <w:p>
      <w:pPr>
        <w:pStyle w:val="ListBullet"/>
      </w:pPr>
      <w:r>
        <w:t>从这里分支：修改这条消息后，把它之后的旧剧情收进 archivedBranches，再从新内容继续。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当前分支系统的限制</w:t>
              <w:br/>
            </w:r>
            <w:r>
              <w:t>旧分支数据会被保存，但当前 v1.0.1 还没有可视化 Branch Tree / 一键切回旧分支的界面。重要长剧情建议同时做 Session 导出备份。</w:t>
            </w:r>
          </w:p>
        </w:tc>
      </w:tr>
    </w:tbl>
    <w:p>
      <w:pPr>
        <w:spacing w:after="0"/>
      </w:pPr>
    </w:p>
    <w:p>
      <w:bookmarkStart w:id="22647" w:name="prompt"/>
      <w:pPr>
        <w:pStyle w:val="Heading1"/>
      </w:pPr>
      <w:r>
        <w:t>10. Prompt Inspector</w:t>
      </w:r>
      <w:bookmarkEnd w:id="22647"/>
    </w:p>
    <w:p>
      <w:r>
        <w:t>Prompt Inspector 是调世界书、人设和预设时最好用的“透视镜”。它只做本地组装预览，不调用模型。</w:t>
      </w:r>
    </w:p>
    <w:p>
      <w:pPr>
        <w:pStyle w:val="ListBullet"/>
      </w:pPr>
      <w:r>
        <w:t>会把当前输入框草稿临时视作本轮 User 内容，用于测试世界书命中。</w:t>
      </w:r>
    </w:p>
    <w:p>
      <w:pPr>
        <w:pStyle w:val="ListBullet"/>
      </w:pPr>
      <w:r>
        <w:t>显示 System Prompt 字符数、世界书命中数量、最终 Message 数。</w:t>
      </w:r>
    </w:p>
    <w:p>
      <w:pPr>
        <w:pStyle w:val="ListBullet"/>
      </w:pPr>
      <w:r>
        <w:t>显示每个命中世界书的名称、Depth、position、reason 和关键词 hits。</w:t>
      </w:r>
    </w:p>
    <w:p>
      <w:pPr>
        <w:pStyle w:val="ListBullet"/>
      </w:pPr>
      <w:r>
        <w:t>可以查看完整 System Prompt。</w:t>
      </w:r>
    </w:p>
    <w:p>
      <w:pPr>
        <w:pStyle w:val="ListBullet"/>
      </w:pPr>
      <w:r>
        <w:t>可以展开查看最终完整 Message 队列，确认 Depth 注入到底插到哪里。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D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调世界书的推荐动作</w:t>
              <w:br/>
            </w:r>
            <w:r>
              <w:t>在输入框写一个测试句，但先不要发送 → 打开 Prompt → 扫描本轮 Prompt。这样可以零 API 成本验证关键词和注入位置。</w:t>
            </w:r>
          </w:p>
        </w:tc>
      </w:tr>
    </w:tbl>
    <w:p>
      <w:pPr>
        <w:spacing w:after="0"/>
      </w:pPr>
    </w:p>
    <w:p>
      <w:bookmarkStart w:id="80346" w:name="appearance"/>
      <w:pPr>
        <w:pStyle w:val="Heading1"/>
      </w:pPr>
      <w:r>
        <w:t>11. 字体与外观</w:t>
      </w:r>
      <w:bookmarkEnd w:id="80346"/>
    </w:p>
    <w:p>
      <w:pPr>
        <w:pStyle w:val="Heading2"/>
      </w:pPr>
      <w:r>
        <w:t>11.1 本地字体</w:t>
      </w:r>
    </w:p>
    <w:p>
      <w:r>
        <w:t>支持直接导入 TTF / OTF / WOFF / WOFF2，不需要转成网页链接。字体文件保存在当前浏览器 IndexedDB。</w:t>
      </w:r>
    </w:p>
    <w:p>
      <w:pPr>
        <w:pStyle w:val="ListBullet"/>
      </w:pPr>
      <w:r>
        <w:t>UI 字体：按钮、设置、输入框等界面字体。</w:t>
      </w:r>
    </w:p>
    <w:p>
      <w:pPr>
        <w:pStyle w:val="ListBullet"/>
      </w:pPr>
      <w:r>
        <w:t>剧情正文字体：聊天正文显示字体。</w:t>
      </w:r>
    </w:p>
    <w:p>
      <w:pPr>
        <w:pStyle w:val="ListBullet"/>
      </w:pPr>
      <w:r>
        <w:t>导入后可以分别给 UI 与正文选择不同字体。</w:t>
      </w:r>
    </w:p>
    <w:p>
      <w:pPr>
        <w:pStyle w:val="ListBullet"/>
      </w:pPr>
      <w:r>
        <w:t>字体不会进入完整剧情资料备份。换设备时需要重新导入字体文件。</w:t>
      </w:r>
    </w:p>
    <w:p>
      <w:pPr>
        <w:pStyle w:val="Heading2"/>
      </w:pPr>
      <w:r>
        <w:t>11.2 旧版 URL 字体</w:t>
      </w:r>
    </w:p>
    <w:p>
      <w:r>
        <w:t>如果字体只能通过网页 URL 使用，旧版 URL 字体功能仍保留。可以填写字体文件/CSS URL 和 Font Family。</w:t>
      </w:r>
    </w:p>
    <w:p>
      <w:pPr>
        <w:pStyle w:val="Heading2"/>
      </w:pPr>
      <w:r>
        <w:t>11.3 安全 HTML 状态栏</w:t>
      </w:r>
    </w:p>
    <w:p>
      <w:r>
        <w:t>开启“允许安全 HTML 状态栏渲染”后，AI 输出中的一小部分白名单 HTML 标签会被渲染。脚本、事件属性、javascript: 等危险内容会被过滤。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D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如果你不需要 HTML 状态栏</w:t>
              <w:br/>
            </w:r>
            <w:r>
              <w:t>保持关闭最简单，所有 AI 输出都会按普通文本显示。</w:t>
            </w:r>
          </w:p>
        </w:tc>
      </w:tr>
    </w:tbl>
    <w:p>
      <w:pPr>
        <w:spacing w:after="0"/>
      </w:pPr>
    </w:p>
    <w:p>
      <w:bookmarkStart w:id="96077" w:name="backup"/>
      <w:pPr>
        <w:pStyle w:val="Heading1"/>
      </w:pPr>
      <w:r>
        <w:t>12. 导入 / 导出 / 备份</w:t>
      </w:r>
      <w:bookmarkEnd w:id="9607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EADCE4"/>
            <w:vAlign w:val="center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608"/>
            <w:shd w:fill="EADCE4"/>
            <w:vAlign w:val="center"/>
          </w:tcPr>
          <w:p>
            <w:r>
              <w:rPr>
                <w:b/>
              </w:rPr>
              <w:t>包含什么</w:t>
            </w:r>
          </w:p>
        </w:tc>
        <w:tc>
          <w:tcPr>
            <w:tcW w:type="dxa" w:w="3240"/>
            <w:shd w:fill="EADCE4"/>
            <w:vAlign w:val="center"/>
          </w:tcPr>
          <w:p>
            <w:r>
              <w:rPr>
                <w:b/>
              </w:rPr>
              <w:t>适合什么时候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导出当前剧情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当前 Session 本身：消息、挂载、摘要、Pinned Facts、分支等。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给某条世界线单独备份/搬家。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导入剧情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导入一个 Session，并作为新的“· 导入”剧情保存。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朋友互传某条剧情或恢复单一档。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完整剧情资料备份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所有剧情 + 角色卡 + User Persona + 世界书 + Preset。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换设备/清缓存前强烈建议。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导入完整备份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覆盖当前浏览器的酒馆资料库。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整库恢复；操作前先备份现有资料。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角色卡导出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单张 Character/User Persona JSON。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分享角色卡。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世界书导出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单本世界书 JSON。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分享世界设定。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不会被完整备份包含的东西</w:t>
              <w:br/>
            </w:r>
            <w:r>
              <w:t>API Key / API 配置和本地字体不会被剧情资料备份打包。换浏览器/设备后需要重新配置 API、重新导入字体。</w:t>
            </w:r>
          </w:p>
        </w:tc>
      </w:tr>
    </w:tbl>
    <w:p>
      <w:pPr>
        <w:spacing w:after="0"/>
      </w:pPr>
    </w:p>
    <w:p>
      <w:bookmarkStart w:id="80071" w:name="privacy"/>
      <w:pPr>
        <w:pStyle w:val="Heading1"/>
      </w:pPr>
      <w:r>
        <w:t>13. 数据与隐私</w:t>
      </w:r>
      <w:bookmarkEnd w:id="8007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EADCE4"/>
            <w:vAlign w:val="center"/>
          </w:tcPr>
          <w:p>
            <w:r>
              <w:rPr>
                <w:b/>
              </w:rPr>
              <w:t>数据</w:t>
            </w:r>
          </w:p>
        </w:tc>
        <w:tc>
          <w:tcPr>
            <w:tcW w:type="dxa" w:w="4032"/>
            <w:shd w:fill="EADCE4"/>
            <w:vAlign w:val="center"/>
          </w:tcPr>
          <w:p>
            <w:r>
              <w:rPr>
                <w:b/>
              </w:rPr>
              <w:t>保存位置</w:t>
            </w:r>
          </w:p>
        </w:tc>
        <w:tc>
          <w:tcPr>
            <w:tcW w:type="dxa" w:w="3168"/>
            <w:shd w:fill="EADCE4"/>
            <w:vAlign w:val="center"/>
          </w:tcPr>
          <w:p>
            <w:r>
              <w:rPr>
                <w:b/>
              </w:rPr>
              <w:t>是否进剧情备份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剧情 / Persona / 世界书 / Preset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IndexedDB：mimamao_tavern_standalone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是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本地字体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浏览器 IndexedDB 字体库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API 配置 / Key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localStorage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Temperature 等少量界面设置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localStorage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否</w:t>
            </w:r>
          </w:p>
        </w:tc>
      </w:tr>
    </w:tbl>
    <w:p>
      <w:pPr>
        <w:spacing w:after="0"/>
      </w:pPr>
    </w:p>
    <w:p>
      <w:pPr>
        <w:pStyle w:val="ListBullet"/>
      </w:pPr>
      <w:r>
        <w:t>换浏览器、无痕模式、清理网站数据，都可能导致本地资料不可用。</w:t>
      </w:r>
    </w:p>
    <w:p>
      <w:pPr>
        <w:pStyle w:val="ListBullet"/>
      </w:pPr>
      <w:r>
        <w:t>把咪嘛馆网页链接发给朋友，不会把你自己的本地剧情/API Key一起分享出去。每个浏览器有自己的资料。</w:t>
      </w:r>
    </w:p>
    <w:p>
      <w:pPr>
        <w:pStyle w:val="ListBullet"/>
      </w:pPr>
      <w:r>
        <w:t>不要把自己的 API Key 写进角色卡、世界书、剧情文本或公开截图。</w:t>
      </w:r>
    </w:p>
    <w:p>
      <w:bookmarkStart w:id="82968" w:name="qa"/>
      <w:pPr>
        <w:pStyle w:val="Heading1"/>
      </w:pPr>
      <w:r>
        <w:t>14. 常见问题 QA</w:t>
      </w:r>
      <w:bookmarkEnd w:id="82968"/>
    </w:p>
    <w:p>
      <w:r>
        <w:rPr>
          <w:b/>
          <w:color w:val="70465C"/>
        </w:rPr>
        <w:t>Q：点发送以后提示 Failed to fetch / CORS？</w:t>
      </w:r>
    </w:p>
    <w:p>
      <w:r>
        <w:t>A：API 服务禁止浏览器跨域。先确认 URL/Key 无误；若无误，需要换支持 CORS 的中转/API。纯静态网页无法绕过服务端 CORS。</w:t>
      </w:r>
    </w:p>
    <w:p>
      <w:r>
        <w:rPr>
          <w:b/>
          <w:color w:val="70465C"/>
        </w:rPr>
        <w:t>Q：拉取模型失败，但我知道模型名？</w:t>
      </w:r>
    </w:p>
    <w:p>
      <w:r>
        <w:t>A：直接在 Model 手填模型 ID 后保存即可。模型列表接口不是聊天必需条件。</w:t>
      </w:r>
    </w:p>
    <w:p>
      <w:r>
        <w:rPr>
          <w:b/>
          <w:color w:val="70465C"/>
        </w:rPr>
        <w:t>Q：HTTP 401 / 403？</w:t>
      </w:r>
    </w:p>
    <w:p>
      <w:r>
        <w:t>A：通常是 API Key 无效、权限不足、Header 格式不对，或中转要求特殊认证。检查 Key；必要时使用 Extra Headers JSON。</w:t>
      </w:r>
    </w:p>
    <w:p>
      <w:r>
        <w:rPr>
          <w:b/>
          <w:color w:val="70465C"/>
        </w:rPr>
        <w:t>Q：HTTP 404？</w:t>
      </w:r>
    </w:p>
    <w:p>
      <w:r>
        <w:t>A：最常见是 endpoint 拼错。Base URL 建议填到 /v1；如果中转路径特殊，使用 Chat Endpoint Override / Models Endpoint Override。</w:t>
      </w:r>
    </w:p>
    <w:p>
      <w:r>
        <w:rPr>
          <w:b/>
          <w:color w:val="70465C"/>
        </w:rPr>
        <w:t>Q：HTTP 429？</w:t>
      </w:r>
    </w:p>
    <w:p>
      <w:r>
        <w:t>A：API 额度/频率限制。等一会、换模型、换线路或检查余额。</w:t>
      </w:r>
    </w:p>
    <w:p>
      <w:r>
        <w:rPr>
          <w:b/>
          <w:color w:val="70465C"/>
        </w:rPr>
        <w:t>Q：模型报“不支持 temperature”？</w:t>
      </w:r>
    </w:p>
    <w:p>
      <w:r>
        <w:t>A：到 API 设置取消“发送 Temperature”。</w:t>
      </w:r>
    </w:p>
    <w:p>
      <w:r>
        <w:rPr>
          <w:b/>
          <w:color w:val="70465C"/>
        </w:rPr>
        <w:t>Q：世界书明明写了关键词却没触发？</w:t>
      </w:r>
    </w:p>
    <w:p>
      <w:r>
        <w:t>A：检查：世界书是否挂载、条目是否启用、关键词是否还在 scanDepth 范围、是否配置了次关键词但没命中、Regex 是否写错、世界书总预算是否把低优先条目挤掉。然后用 Prompt Inspector 查。</w:t>
      </w:r>
    </w:p>
    <w:p>
      <w:r>
        <w:rPr>
          <w:b/>
          <w:color w:val="70465C"/>
        </w:rPr>
        <w:t>Q：为什么 Priority 10 比 50 更重要？</w:t>
      </w:r>
    </w:p>
    <w:p>
      <w:r>
        <w:t>A：咪嘛馆定义为“数字越小越优先”。预算不足时先保留小数字条目。</w:t>
      </w:r>
    </w:p>
    <w:p>
      <w:r>
        <w:rPr>
          <w:b/>
          <w:color w:val="70465C"/>
        </w:rPr>
        <w:t>Q：Depth 100 是不是比 Depth 0 更强？</w:t>
      </w:r>
    </w:p>
    <w:p>
      <w:r>
        <w:t>A：不是。Depth 是位置。0 是 System；数字越大只是把条目插得更靠前到历史深处。</w:t>
      </w:r>
    </w:p>
    <w:p>
      <w:r>
        <w:rPr>
          <w:b/>
          <w:color w:val="70465C"/>
        </w:rPr>
        <w:t>Q：为什么有时候一次回复会调用两次 API？</w:t>
      </w:r>
    </w:p>
    <w:p>
      <w:r>
        <w:t>A：自动 Rolling Summary 到触发时会先更新摘要，再生成回复。属于正常长剧情维护。</w:t>
      </w:r>
    </w:p>
    <w:p>
      <w:r>
        <w:rPr>
          <w:b/>
          <w:color w:val="70465C"/>
        </w:rPr>
        <w:t>Q：清理 Safari/浏览器缓存后剧情没了？</w:t>
      </w:r>
    </w:p>
    <w:p>
      <w:r>
        <w:t>A：如果清掉的是“网站数据 / IndexedDB”，本地剧情可能一起被删除。恢复只能依赖此前导出的备份。</w:t>
      </w:r>
    </w:p>
    <w:p>
      <w:r>
        <w:rPr>
          <w:b/>
          <w:color w:val="70465C"/>
        </w:rPr>
        <w:t>Q：换手机以后剧情会自动同步吗？</w:t>
      </w:r>
    </w:p>
    <w:p>
      <w:r>
        <w:t>A：不会。Standalone 没有云端账户同步。用“完整剧情资料备份”导出 JSON，再在新设备导入。API 和字体另行设置。</w:t>
      </w:r>
    </w:p>
    <w:p>
      <w:r>
        <w:rPr>
          <w:b/>
          <w:color w:val="70465C"/>
        </w:rPr>
        <w:t>Q：导入 TTF 后换设备不见了？</w:t>
      </w:r>
    </w:p>
    <w:p>
      <w:r>
        <w:t>A：正常。字体仅存当前浏览器本地，不进入剧情备份。新设备重新导入字体。</w:t>
      </w:r>
    </w:p>
    <w:p>
      <w:r>
        <w:rPr>
          <w:b/>
          <w:color w:val="70465C"/>
        </w:rPr>
        <w:t>Q：角色卡的 PNG 能直接导入吗？</w:t>
      </w:r>
    </w:p>
    <w:p>
      <w:r>
        <w:t>A：当前 v1.0.1 只支持 TXT / JSON 角色卡；PNG 卡片元数据还未实现。</w:t>
      </w:r>
    </w:p>
    <w:p>
      <w:r>
        <w:rPr>
          <w:b/>
          <w:color w:val="70465C"/>
        </w:rPr>
        <w:t>Q：点“重说”后上一版去哪了？</w:t>
      </w:r>
    </w:p>
    <w:p>
      <w:r>
        <w:t>A：保存在该 AI 消息的 versions；消息下方会出现“看旧版本”。</w:t>
      </w:r>
    </w:p>
    <w:p>
      <w:r>
        <w:rPr>
          <w:b/>
          <w:color w:val="70465C"/>
        </w:rPr>
        <w:t>Q：从这里分支后，旧剧情是不是删了？</w:t>
      </w:r>
    </w:p>
    <w:p>
      <w:r>
        <w:t>A：不会直接丢失，会进入 archivedBranches；但当前 UI 没有可视化树，所以重要剧情仍建议提前导出。</w:t>
      </w:r>
    </w:p>
    <w:p>
      <w:r>
        <w:rPr>
          <w:b/>
          <w:color w:val="70465C"/>
        </w:rPr>
        <w:t>Q：停止生成后为什么我的 User 消息还在？</w:t>
      </w:r>
    </w:p>
    <w:p>
      <w:r>
        <w:t>A：正常。正常发送时 User 消息会先写入本地，再发 API；停止只中断模型请求，不回滚已经写入的 User 消息。</w:t>
      </w:r>
    </w:p>
    <w:p>
      <w:r>
        <w:rPr>
          <w:b/>
          <w:color w:val="70465C"/>
        </w:rPr>
        <w:t>Q：朋友打开我发的咪嘛馆链接，会看到我的角色/Key吗？</w:t>
      </w:r>
    </w:p>
    <w:p>
      <w:r>
        <w:t>A：不会。Standalone 的本地数据按浏览器隔离。除非你主动把角色卡、世界书或备份文件发给对方。</w:t>
      </w:r>
    </w:p>
    <w:p>
      <w:bookmarkStart w:id="22506" w:name="tips"/>
      <w:pPr>
        <w:pStyle w:val="Heading1"/>
      </w:pPr>
      <w:r>
        <w:t>15. 推荐配置与使用技巧</w:t>
      </w:r>
      <w:bookmarkEnd w:id="22506"/>
    </w:p>
    <w:p>
      <w:pPr>
        <w:pStyle w:val="Heading2"/>
      </w:pPr>
      <w:r>
        <w:t>15.1 新手稳定型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DCE4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200"/>
            <w:shd w:fill="EADCE4"/>
            <w:vAlign w:val="center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Recent Messages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30~40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Temperature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0.8~1.0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Rolling Summary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开启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Pinned Facts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只放 3~15 条真正关键事实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世界书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硬规则用 Depth 0；地点/即时资料用 Depth 1~5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Preset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先只挂 1~2 个，避免冲突</w:t>
            </w:r>
          </w:p>
        </w:tc>
      </w:tr>
    </w:tbl>
    <w:p>
      <w:pPr>
        <w:spacing w:after="0"/>
      </w:pPr>
    </w:p>
    <w:p>
      <w:pPr>
        <w:pStyle w:val="Heading2"/>
      </w:pPr>
      <w:r>
        <w:t>15.2 长篇剧情防失忆</w:t>
      </w:r>
    </w:p>
    <w:p>
      <w:pPr>
        <w:pStyle w:val="ListBullet"/>
      </w:pPr>
      <w:r>
        <w:t>重要受伤、秘密、物品归属、当前地点等写入 Pinned Facts。</w:t>
      </w:r>
    </w:p>
    <w:p>
      <w:pPr>
        <w:pStyle w:val="ListBullet"/>
      </w:pPr>
      <w:r>
        <w:t>世界设定不要全塞 Persona；拆成世界书，让相关关键词出现时再注入。</w:t>
      </w:r>
    </w:p>
    <w:p>
      <w:pPr>
        <w:pStyle w:val="ListBullet"/>
      </w:pPr>
      <w:r>
        <w:t>偶尔用 Prompt Inspector 看 Prompt 是否被世界书/预设撑得太满。</w:t>
      </w:r>
    </w:p>
    <w:p>
      <w:pPr>
        <w:pStyle w:val="ListBullet"/>
      </w:pPr>
      <w:r>
        <w:t>玩到重要节点时导出当前剧情；玩很久后定期做完整资料备份。</w:t>
      </w:r>
    </w:p>
    <w:p>
      <w:pPr>
        <w:pStyle w:val="Heading2"/>
      </w:pPr>
      <w:r>
        <w:t>15.3 世界书写法建议</w:t>
      </w:r>
    </w:p>
    <w:p>
      <w:pPr>
        <w:pStyle w:val="ListBullet"/>
      </w:pPr>
      <w:r>
        <w:t>“永远成立”的世界法则：Always Active + Depth 0/front。</w:t>
      </w:r>
    </w:p>
    <w:p>
      <w:pPr>
        <w:pStyle w:val="ListBullet"/>
      </w:pPr>
      <w:r>
        <w:t>“提到某人时才需要”：人物名作为主关键词，Depth 0/middle 或 Depth 2~4。</w:t>
      </w:r>
    </w:p>
    <w:p>
      <w:pPr>
        <w:pStyle w:val="ListBullet"/>
      </w:pPr>
      <w:r>
        <w:t>“只有两个条件同时相关才触发”：主关键词 + 次关键词。</w:t>
      </w:r>
    </w:p>
    <w:p>
      <w:pPr>
        <w:pStyle w:val="ListBullet"/>
      </w:pPr>
      <w:r>
        <w:t>关键词不要过度宽泛，例如“他”“这里”“人”很容易误触发。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DF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一句话记住咪嘛馆</w:t>
              <w:br/>
            </w:r>
            <w:r>
              <w:t>角色卡决定“谁在演”；User Persona 决定“你是谁”；世界书决定“这个世界有哪些事实”；Preset 决定“怎么写”；Context 决定“记住多少”；Prompt Inspector 用来检查“这一轮到底喂给模型了什么”。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b/>
          <w:color w:val="70465C"/>
          <w:sz w:val="28"/>
        </w:rPr>
        <w:t>祝你在咪嘛馆玩得开心。</w:t>
      </w:r>
    </w:p>
    <w:p>
      <w:pPr>
        <w:jc w:val="center"/>
      </w:pPr>
      <w:r>
        <w:rPr>
          <w:i/>
        </w:rPr>
        <w:t>Standalone v1.0.1 · 本地独立宇宙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828C"/>
        <w:sz w:val="16"/>
      </w:rPr>
      <w:t>MIMAMAO Tavern · Standalone v1.0.1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828C"/>
        <w:sz w:val="16"/>
      </w:rPr>
      <w:t>咪嘛馆 Standalone ·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046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53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B5E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5C39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